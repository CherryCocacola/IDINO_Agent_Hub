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ui-e2e-test template</w:t>
      </w:r>
    </w:p>
    <w:p>
      <w:r>
        <w:t>이 문서는 e2e 테스트용 템플릿입니다. 삭제 안전.</w:t>
      </w:r>
    </w:p>
    <w:p>
      <w:r>
        <w:t>이름: {{name}}</w:t>
      </w:r>
    </w:p>
    <w:p>
      <w:r>
        <w:t>주제: {{topic}}</w:t>
      </w:r>
    </w:p>
    <w:p>
      <w:r>
        <w:t>생성일: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