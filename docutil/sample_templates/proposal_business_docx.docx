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사업 제안서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{{회사명}}  |  {{작성일}}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사업 개요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{{사업개요}}</w:t>
            </w:r>
          </w:p>
        </w:tc>
      </w:tr>
    </w:tbl>
    <w:p/>
    <w:p>
      <w:pPr>
        <w:pStyle w:val="Heading1"/>
      </w:pPr>
      <w:r>
        <w:t>2. 추진 배경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{{추진배경}}</w:t>
            </w:r>
          </w:p>
        </w:tc>
      </w:tr>
    </w:tbl>
    <w:p/>
    <w:p>
      <w:pPr>
        <w:pStyle w:val="Heading1"/>
      </w:pPr>
      <w:r>
        <w:t>3. 제안 내용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{{제안내용}}</w:t>
            </w:r>
          </w:p>
        </w:tc>
      </w:tr>
    </w:tbl>
    <w:p/>
    <w:p>
      <w:pPr>
        <w:pStyle w:val="Heading1"/>
      </w:pPr>
      <w:r>
        <w:t>4. 기술 구성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{{기술구성}}</w:t>
            </w:r>
          </w:p>
        </w:tc>
      </w:tr>
    </w:tbl>
    <w:p/>
    <w:p>
      <w:pPr>
        <w:pStyle w:val="Heading1"/>
      </w:pPr>
      <w:r>
        <w:t>5. 추진 일정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{{추진일정}}</w:t>
            </w:r>
          </w:p>
        </w:tc>
      </w:tr>
    </w:tbl>
    <w:p/>
    <w:p>
      <w:pPr>
        <w:pStyle w:val="Heading1"/>
      </w:pPr>
      <w:r>
        <w:t>6. 기대 효과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{{기대효과}}</w:t>
            </w:r>
          </w:p>
        </w:tc>
      </w:tr>
    </w:tbl>
    <w:p/>
    <w:p>
      <w:pPr>
        <w:pStyle w:val="Heading1"/>
      </w:pPr>
      <w:r>
        <w:t>7. 예산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{{예산}}</w:t>
            </w:r>
          </w:p>
        </w:tc>
      </w:tr>
    </w:tbl>
    <w:p/>
    <w:p>
      <w:pPr>
        <w:pStyle w:val="Heading1"/>
      </w:pPr>
      <w:r>
        <w:t>8. 요약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{{요약}}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사업 제안서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